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premier</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2"/>
      </w:pPr>
      <w:r>
        <w:t>Une scène</w:t>
      </w:r>
    </w:p>
    <w:p>
      <w:r>
        <w:rPr>
          <w:b/>
        </w:rPr>
        <w:t xml:space="preserve">En gras. </w:t>
      </w:r>
      <w:r>
        <w:rPr>
          <w:i/>
        </w:rPr>
        <w:t xml:space="preserve">En italique. </w:t>
      </w:r>
      <w:r>
        <w:rPr>
          <w:u w:val="single"/>
        </w:rPr>
        <w:t>Souligné.</w:t>
      </w:r>
    </w:p>
    <w:p>
      <w:pPr>
        <w:pStyle w:val="ListBullet"/>
      </w:pPr>
      <w:r>
        <w:t>Premier point</w:t>
      </w:r>
    </w:p>
    <w:p>
      <w:pPr>
        <w:pStyle w:val="ListBullet"/>
      </w:pPr>
      <w:r>
        <w:t>Deuxième point</w:t>
      </w:r>
    </w:p>
    <w:p>
      <w:pPr>
        <w:pStyle w:val="Quote"/>
      </w:pPr>
      <w:r>
        <w:t>Une citation qui respire.</w:t>
      </w:r>
    </w:p>
    <w:p>
      <w:pPr>
        <w:jc w:val="center"/>
      </w:pPr>
      <w:r>
        <w:t>* * *</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deuxième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2"/>
      </w:pPr>
      <w:r>
        <w:t>Une scène</w:t>
      </w:r>
    </w:p>
    <w:p>
      <w:r>
        <w:rPr>
          <w:b/>
        </w:rPr>
        <w:t xml:space="preserve">En gras. </w:t>
      </w:r>
      <w:r>
        <w:rPr>
          <w:i/>
        </w:rPr>
        <w:t xml:space="preserve">En italique. </w:t>
      </w:r>
      <w:r>
        <w:rPr>
          <w:u w:val="single"/>
        </w:rPr>
        <w:t>Souligné.</w:t>
      </w:r>
    </w:p>
    <w:p>
      <w:pPr>
        <w:pStyle w:val="ListBullet"/>
      </w:pPr>
      <w:r>
        <w:t>Premier point</w:t>
      </w:r>
    </w:p>
    <w:p>
      <w:pPr>
        <w:pStyle w:val="ListBullet"/>
      </w:pPr>
      <w:r>
        <w:t>Deuxième point</w:t>
      </w:r>
    </w:p>
    <w:p>
      <w:pPr>
        <w:pStyle w:val="Quote"/>
      </w:pPr>
      <w:r>
        <w:t>Une citation qui respire.</w:t>
      </w:r>
    </w:p>
    <w:p>
      <w:pPr>
        <w:jc w:val="center"/>
      </w:pPr>
      <w:r>
        <w:t>* * *</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troisième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2"/>
      </w:pPr>
      <w:r>
        <w:t>Une scène</w:t>
      </w:r>
    </w:p>
    <w:p>
      <w:r>
        <w:rPr>
          <w:b/>
        </w:rPr>
        <w:t xml:space="preserve">En gras. </w:t>
      </w:r>
      <w:r>
        <w:rPr>
          <w:i/>
        </w:rPr>
        <w:t xml:space="preserve">En italique. </w:t>
      </w:r>
      <w:r>
        <w:rPr>
          <w:u w:val="single"/>
        </w:rPr>
        <w:t>Souligné.</w:t>
      </w:r>
    </w:p>
    <w:p>
      <w:pPr>
        <w:pStyle w:val="ListBullet"/>
      </w:pPr>
      <w:r>
        <w:t>Premier point</w:t>
      </w:r>
    </w:p>
    <w:p>
      <w:pPr>
        <w:pStyle w:val="ListBullet"/>
      </w:pPr>
      <w:r>
        <w:t>Deuxième point</w:t>
      </w:r>
    </w:p>
    <w:p>
      <w:pPr>
        <w:pStyle w:val="Quote"/>
      </w:pPr>
      <w:r>
        <w:t>Une citation qui respire.</w:t>
      </w:r>
    </w:p>
    <w:p>
      <w:pPr>
        <w:jc w:val="center"/>
      </w:pPr>
      <w:r>
        <w:t>* * *</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Lande Grise</dc:title>
  <dc:subject/>
  <dc:creator>Antoine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