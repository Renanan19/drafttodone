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1</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2</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3</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4</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5</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6</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7</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8</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9</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10</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11</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12</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13</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14</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15</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16</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17</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18</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19</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20</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Long Hiver</dc:title>
  <dc:subject/>
  <dc:creator>Antoine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